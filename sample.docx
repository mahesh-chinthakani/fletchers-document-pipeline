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Claim reference: ABC123</w:t>
      </w:r>
    </w:p>
    <w:p>
      <w:r>
        <w:t>The claimant attended hospital.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